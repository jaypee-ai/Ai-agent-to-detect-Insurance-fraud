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C273" w14:textId="77777777" w:rsidR="0071282B" w:rsidRPr="006D5F3E" w:rsidRDefault="00000000" w:rsidP="00B75261">
      <w:pPr>
        <w:pStyle w:val="Heading1"/>
        <w:jc w:val="center"/>
        <w:rPr>
          <w:color w:val="auto"/>
        </w:rPr>
      </w:pPr>
      <w:r w:rsidRPr="006D5F3E">
        <w:rPr>
          <w:color w:val="auto"/>
        </w:rPr>
        <w:t>CANDIDATE'S DECLARATION</w:t>
      </w:r>
    </w:p>
    <w:p w14:paraId="3B55EECA" w14:textId="77777777" w:rsidR="00B75261" w:rsidRDefault="00B75261"/>
    <w:p w14:paraId="5D06BBF9" w14:textId="5B090251" w:rsidR="0071282B" w:rsidRDefault="00000000" w:rsidP="006D5F3E">
      <w:pPr>
        <w:spacing w:line="360" w:lineRule="auto"/>
        <w:jc w:val="both"/>
      </w:pPr>
      <w:r>
        <w:t xml:space="preserve">I hereby declare that the work presented in this Research Synopsis entitled </w:t>
      </w:r>
      <w:r w:rsidR="00B75261">
        <w:t>“</w:t>
      </w:r>
      <w:r w:rsidR="00B75261" w:rsidRPr="00B75261">
        <w:rPr>
          <w:b/>
          <w:bCs/>
        </w:rPr>
        <w:t>AGENTIC TRANSPARENCY: A MULTI-AGENT LLM FRAMEWORK FOR REGULATORY COMPLIANT CREDIT RISK EXPLAINABILITY</w:t>
      </w:r>
      <w:r w:rsidR="00B75261">
        <w:t>”</w:t>
      </w:r>
      <w:r>
        <w:t xml:space="preserve"> submitted in partial fulfillment of the requirements for the award of the degree of Doctor of Philosophy in the </w:t>
      </w:r>
      <w:r w:rsidR="00B75261">
        <w:t>“</w:t>
      </w:r>
      <w:r w:rsidRPr="00B75261">
        <w:rPr>
          <w:b/>
          <w:bCs/>
        </w:rPr>
        <w:t>Department of Computer Science &amp; Engineering</w:t>
      </w:r>
      <w:r w:rsidR="00B75261">
        <w:rPr>
          <w:b/>
          <w:bCs/>
        </w:rPr>
        <w:t>”</w:t>
      </w:r>
      <w:r w:rsidR="00B75261">
        <w:t xml:space="preserve"> in </w:t>
      </w:r>
      <w:r w:rsidRPr="00B75261">
        <w:rPr>
          <w:b/>
          <w:bCs/>
        </w:rPr>
        <w:t xml:space="preserve">Desh Bhagat University, Mandi </w:t>
      </w:r>
      <w:proofErr w:type="spellStart"/>
      <w:r w:rsidRPr="00B75261">
        <w:rPr>
          <w:b/>
          <w:bCs/>
        </w:rPr>
        <w:t>Gobindgarh</w:t>
      </w:r>
      <w:proofErr w:type="spellEnd"/>
      <w:r w:rsidRPr="00B75261">
        <w:rPr>
          <w:b/>
          <w:bCs/>
        </w:rPr>
        <w:t>, Punjab</w:t>
      </w:r>
      <w:r>
        <w:t xml:space="preserve">, is an original synopsis of the proposed research work to be carried out under the supervision of </w:t>
      </w:r>
      <w:r w:rsidR="006D5F3E">
        <w:t xml:space="preserve"> </w:t>
      </w:r>
      <w:r w:rsidR="006D5F3E" w:rsidRPr="006D5F3E">
        <w:rPr>
          <w:b/>
          <w:bCs/>
        </w:rPr>
        <w:t>Prof. (</w:t>
      </w:r>
      <w:r w:rsidRPr="006D5F3E">
        <w:rPr>
          <w:b/>
          <w:bCs/>
        </w:rPr>
        <w:t>Dr.</w:t>
      </w:r>
      <w:r w:rsidR="006D5F3E" w:rsidRPr="006D5F3E">
        <w:rPr>
          <w:b/>
          <w:bCs/>
        </w:rPr>
        <w:t>)</w:t>
      </w:r>
      <w:r w:rsidRPr="006D5F3E">
        <w:rPr>
          <w:b/>
          <w:bCs/>
        </w:rPr>
        <w:t xml:space="preserve"> </w:t>
      </w:r>
      <w:r w:rsidR="00B75261" w:rsidRPr="006D5F3E">
        <w:rPr>
          <w:b/>
          <w:bCs/>
        </w:rPr>
        <w:t>Himangi Verma</w:t>
      </w:r>
      <w:r>
        <w:t xml:space="preserve"> (Supervisor)</w:t>
      </w:r>
      <w:r w:rsidR="006D5F3E">
        <w:t xml:space="preserve">. </w:t>
      </w:r>
      <w:r>
        <w:br/>
      </w:r>
      <w:r>
        <w:br/>
        <w:t xml:space="preserve">This synopsis has not been submitted </w:t>
      </w:r>
      <w:r w:rsidR="006D5F3E">
        <w:t xml:space="preserve">by me </w:t>
      </w:r>
      <w:r>
        <w:t xml:space="preserve">to any other University/Institute for the award of any degree. </w:t>
      </w:r>
    </w:p>
    <w:p w14:paraId="1BE5CC32" w14:textId="77777777" w:rsidR="006D5F3E" w:rsidRDefault="006D5F3E" w:rsidP="006D5F3E">
      <w:pPr>
        <w:spacing w:after="0" w:line="360" w:lineRule="auto"/>
        <w:jc w:val="right"/>
        <w:rPr>
          <w:b/>
          <w:bCs/>
        </w:rPr>
      </w:pPr>
    </w:p>
    <w:p w14:paraId="389B86C5" w14:textId="77777777" w:rsidR="006D5F3E" w:rsidRDefault="006D5F3E" w:rsidP="006D5F3E">
      <w:pPr>
        <w:spacing w:after="0" w:line="360" w:lineRule="auto"/>
        <w:jc w:val="right"/>
        <w:rPr>
          <w:b/>
          <w:bCs/>
        </w:rPr>
      </w:pPr>
    </w:p>
    <w:p w14:paraId="1157B46A" w14:textId="59D76DC8" w:rsidR="006D5F3E" w:rsidRPr="006D5F3E" w:rsidRDefault="006D5F3E" w:rsidP="006D5F3E">
      <w:pPr>
        <w:spacing w:after="0" w:line="360" w:lineRule="auto"/>
        <w:jc w:val="right"/>
        <w:rPr>
          <w:b/>
          <w:bCs/>
        </w:rPr>
      </w:pPr>
      <w:r w:rsidRPr="006D5F3E">
        <w:rPr>
          <w:b/>
          <w:bCs/>
        </w:rPr>
        <w:t>JAIPRAKASH PRAJAPATI</w:t>
      </w:r>
    </w:p>
    <w:p w14:paraId="44E5862E" w14:textId="77777777" w:rsidR="006D5F3E" w:rsidRPr="006D5F3E" w:rsidRDefault="006D5F3E" w:rsidP="006D5F3E">
      <w:pPr>
        <w:spacing w:after="0"/>
        <w:jc w:val="right"/>
        <w:rPr>
          <w:b/>
          <w:bCs/>
        </w:rPr>
      </w:pPr>
      <w:r w:rsidRPr="006D5F3E">
        <w:rPr>
          <w:b/>
          <w:bCs/>
        </w:rPr>
        <w:t>Roll No. 25380178004</w:t>
      </w:r>
    </w:p>
    <w:p w14:paraId="1F316467" w14:textId="77777777" w:rsidR="006D5F3E" w:rsidRDefault="006D5F3E" w:rsidP="006D5F3E">
      <w:pPr>
        <w:spacing w:line="360" w:lineRule="auto"/>
        <w:jc w:val="right"/>
      </w:pPr>
    </w:p>
    <w:p w14:paraId="30CD3358" w14:textId="77777777" w:rsidR="0071282B" w:rsidRDefault="00000000">
      <w:r>
        <w:t>This is to certify that the above declaration made by the candidate is correct to the best of our knowledge.</w:t>
      </w:r>
    </w:p>
    <w:p w14:paraId="7042CA59" w14:textId="77777777" w:rsidR="006D5F3E" w:rsidRDefault="006D5F3E"/>
    <w:p w14:paraId="177EBDFE" w14:textId="77777777" w:rsidR="006D5F3E" w:rsidRDefault="006D5F3E" w:rsidP="006D5F3E">
      <w:pPr>
        <w:spacing w:after="0"/>
        <w:rPr>
          <w:b/>
          <w:bCs/>
        </w:rPr>
      </w:pPr>
    </w:p>
    <w:p w14:paraId="07D44545" w14:textId="01A0F90B" w:rsidR="006D5F3E" w:rsidRDefault="006D5F3E" w:rsidP="006D5F3E">
      <w:pPr>
        <w:spacing w:after="0"/>
      </w:pPr>
      <w:r w:rsidRPr="006D5F3E">
        <w:rPr>
          <w:b/>
          <w:bCs/>
        </w:rPr>
        <w:t>Prof. (Dr.) Himangi Verma</w:t>
      </w:r>
    </w:p>
    <w:p w14:paraId="00610B92" w14:textId="40546B30" w:rsidR="006D5F3E" w:rsidRDefault="006D5F3E" w:rsidP="006D5F3E">
      <w:pPr>
        <w:spacing w:after="0"/>
      </w:pPr>
      <w:r>
        <w:t xml:space="preserve">           (Supervisor)</w:t>
      </w:r>
      <w:r>
        <w:br/>
      </w:r>
    </w:p>
    <w:sectPr w:rsidR="006D5F3E" w:rsidSect="00034616">
      <w:footerReference w:type="default" r:id="rId8"/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26BA" w14:textId="77777777" w:rsidR="0072449A" w:rsidRDefault="0072449A" w:rsidP="00C70240">
      <w:pPr>
        <w:spacing w:after="0" w:line="240" w:lineRule="auto"/>
      </w:pPr>
      <w:r>
        <w:separator/>
      </w:r>
    </w:p>
  </w:endnote>
  <w:endnote w:type="continuationSeparator" w:id="0">
    <w:p w14:paraId="57B59E32" w14:textId="77777777" w:rsidR="0072449A" w:rsidRDefault="0072449A" w:rsidP="00C70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BDDEA" w14:textId="7E84DB88" w:rsidR="006A382F" w:rsidRDefault="006A382F" w:rsidP="006A382F">
    <w:pPr>
      <w:pStyle w:val="Footer"/>
      <w:jc w:val="center"/>
    </w:pPr>
    <w:proofErr w:type="spellStart"/>
    <w:r w:rsidRPr="006A382F">
      <w:t>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4E7CC" w14:textId="77777777" w:rsidR="0072449A" w:rsidRDefault="0072449A" w:rsidP="00C70240">
      <w:pPr>
        <w:spacing w:after="0" w:line="240" w:lineRule="auto"/>
      </w:pPr>
      <w:r>
        <w:separator/>
      </w:r>
    </w:p>
  </w:footnote>
  <w:footnote w:type="continuationSeparator" w:id="0">
    <w:p w14:paraId="798FD75D" w14:textId="77777777" w:rsidR="0072449A" w:rsidRDefault="0072449A" w:rsidP="00C702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534794">
    <w:abstractNumId w:val="8"/>
  </w:num>
  <w:num w:numId="2" w16cid:durableId="1186671776">
    <w:abstractNumId w:val="6"/>
  </w:num>
  <w:num w:numId="3" w16cid:durableId="59208021">
    <w:abstractNumId w:val="5"/>
  </w:num>
  <w:num w:numId="4" w16cid:durableId="1604994719">
    <w:abstractNumId w:val="4"/>
  </w:num>
  <w:num w:numId="5" w16cid:durableId="1403915398">
    <w:abstractNumId w:val="7"/>
  </w:num>
  <w:num w:numId="6" w16cid:durableId="1438602810">
    <w:abstractNumId w:val="3"/>
  </w:num>
  <w:num w:numId="7" w16cid:durableId="48463807">
    <w:abstractNumId w:val="2"/>
  </w:num>
  <w:num w:numId="8" w16cid:durableId="30620717">
    <w:abstractNumId w:val="1"/>
  </w:num>
  <w:num w:numId="9" w16cid:durableId="213813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6A"/>
    <w:rsid w:val="0006063C"/>
    <w:rsid w:val="000C3010"/>
    <w:rsid w:val="000E074F"/>
    <w:rsid w:val="0015074B"/>
    <w:rsid w:val="001C7B77"/>
    <w:rsid w:val="0029639D"/>
    <w:rsid w:val="002A4472"/>
    <w:rsid w:val="00326F90"/>
    <w:rsid w:val="00365987"/>
    <w:rsid w:val="00420A93"/>
    <w:rsid w:val="00504771"/>
    <w:rsid w:val="006A0F5B"/>
    <w:rsid w:val="006A382F"/>
    <w:rsid w:val="006D5F3E"/>
    <w:rsid w:val="006F7282"/>
    <w:rsid w:val="0071282B"/>
    <w:rsid w:val="0072449A"/>
    <w:rsid w:val="00817C7A"/>
    <w:rsid w:val="00851F16"/>
    <w:rsid w:val="00861240"/>
    <w:rsid w:val="00886B19"/>
    <w:rsid w:val="00AA1D8D"/>
    <w:rsid w:val="00B47730"/>
    <w:rsid w:val="00B75261"/>
    <w:rsid w:val="00BE6FB8"/>
    <w:rsid w:val="00C70240"/>
    <w:rsid w:val="00CB0664"/>
    <w:rsid w:val="00E50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4A23F"/>
  <w14:defaultImageDpi w14:val="300"/>
  <w15:docId w15:val="{6F08ECB2-DBA3-4C7C-BE8A-DEC2E74E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F3E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Jaiprakash Prajapati</cp:lastModifiedBy>
  <cp:revision>18</cp:revision>
  <dcterms:created xsi:type="dcterms:W3CDTF">2013-12-23T23:15:00Z</dcterms:created>
  <dcterms:modified xsi:type="dcterms:W3CDTF">2026-07-22T16:02:00Z</dcterms:modified>
  <cp:category/>
</cp:coreProperties>
</file>