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F3C5" w14:textId="77777777" w:rsidR="0071282B" w:rsidRPr="00E50ABD" w:rsidRDefault="00000000">
      <w:pPr>
        <w:jc w:val="center"/>
        <w:rPr>
          <w:sz w:val="44"/>
          <w:szCs w:val="44"/>
        </w:rPr>
      </w:pPr>
      <w:r w:rsidRPr="00E50ABD">
        <w:rPr>
          <w:b/>
          <w:sz w:val="44"/>
          <w:szCs w:val="44"/>
        </w:rPr>
        <w:t>AGENTIC TRANSPARENCY: A MULTI-AGENT LLM FRAMEWORK FOR</w:t>
      </w:r>
      <w:r w:rsidRPr="00E50ABD">
        <w:rPr>
          <w:b/>
          <w:sz w:val="44"/>
          <w:szCs w:val="44"/>
        </w:rPr>
        <w:br/>
        <w:t>REGULATORY COMPLIANT CREDIT RISK EXPLAINABILITY</w:t>
      </w:r>
    </w:p>
    <w:p w14:paraId="2DB49254" w14:textId="77777777" w:rsidR="0071282B" w:rsidRDefault="00000000">
      <w:pPr>
        <w:jc w:val="center"/>
      </w:pPr>
      <w:r>
        <w:rPr>
          <w:sz w:val="28"/>
        </w:rPr>
        <w:t>A</w:t>
      </w:r>
    </w:p>
    <w:p w14:paraId="035E6F1C" w14:textId="77777777" w:rsidR="0071282B" w:rsidRDefault="00000000" w:rsidP="00C70240">
      <w:pPr>
        <w:spacing w:after="0"/>
        <w:jc w:val="center"/>
      </w:pPr>
      <w:r>
        <w:rPr>
          <w:sz w:val="36"/>
        </w:rPr>
        <w:t>Synopsis</w:t>
      </w:r>
    </w:p>
    <w:p w14:paraId="58D93E27" w14:textId="77777777" w:rsidR="0071282B" w:rsidRDefault="00000000" w:rsidP="00C70240">
      <w:pPr>
        <w:spacing w:after="0"/>
        <w:jc w:val="center"/>
      </w:pPr>
      <w:r>
        <w:rPr>
          <w:sz w:val="28"/>
        </w:rPr>
        <w:t>Submitted To</w:t>
      </w:r>
    </w:p>
    <w:p w14:paraId="21325079" w14:textId="77777777" w:rsidR="0071282B" w:rsidRDefault="00000000">
      <w:pPr>
        <w:jc w:val="center"/>
      </w:pPr>
      <w:r>
        <w:rPr>
          <w:b/>
          <w:sz w:val="28"/>
        </w:rPr>
        <w:t>DESH BHAGAT UNIVERSITY, MANDI GOBINDGARH</w:t>
      </w:r>
    </w:p>
    <w:p w14:paraId="2245FC23" w14:textId="77777777" w:rsidR="0071282B" w:rsidRDefault="00000000">
      <w:pPr>
        <w:jc w:val="center"/>
      </w:pPr>
      <w:r>
        <w:rPr>
          <w:sz w:val="28"/>
        </w:rPr>
        <w:t>In Partial Fulfillment of the Requirement for the Award of the Degree of</w:t>
      </w:r>
    </w:p>
    <w:p w14:paraId="71E69DCF" w14:textId="77777777" w:rsidR="0071282B" w:rsidRDefault="00000000">
      <w:pPr>
        <w:jc w:val="center"/>
      </w:pPr>
      <w:r>
        <w:rPr>
          <w:b/>
          <w:sz w:val="32"/>
        </w:rPr>
        <w:t>DOCTOR OF PHILOSOPHY</w:t>
      </w:r>
    </w:p>
    <w:p w14:paraId="3740F8E6" w14:textId="77777777" w:rsidR="0071282B" w:rsidRDefault="00000000" w:rsidP="00E50ABD">
      <w:pPr>
        <w:spacing w:after="0"/>
        <w:jc w:val="center"/>
      </w:pPr>
      <w:r>
        <w:rPr>
          <w:sz w:val="28"/>
        </w:rPr>
        <w:t>In the Field of</w:t>
      </w:r>
    </w:p>
    <w:p w14:paraId="52995C35" w14:textId="58BA16D7" w:rsidR="0071282B" w:rsidRDefault="00000000" w:rsidP="00E50ABD">
      <w:pPr>
        <w:spacing w:after="0"/>
        <w:jc w:val="center"/>
      </w:pPr>
      <w:r>
        <w:rPr>
          <w:b/>
          <w:sz w:val="32"/>
        </w:rPr>
        <w:t>COMPUTER SCIENCE ENGINEERING</w:t>
      </w:r>
    </w:p>
    <w:p w14:paraId="6073301F" w14:textId="77777777" w:rsidR="0071282B" w:rsidRDefault="00000000">
      <w:pPr>
        <w:jc w:val="center"/>
      </w:pPr>
      <w:r>
        <w:rPr>
          <w:noProof/>
        </w:rPr>
        <w:drawing>
          <wp:inline distT="0" distB="0" distL="0" distR="0" wp14:anchorId="28B0D4AA" wp14:editId="370473C0">
            <wp:extent cx="2317668" cy="89789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d37c60-fb9c-401b-8439-cf742148354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3796" cy="9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01AB" w14:textId="2BBC8483" w:rsidR="00C70240" w:rsidRPr="00C70240" w:rsidRDefault="00C70240">
      <w:pPr>
        <w:jc w:val="center"/>
        <w:rPr>
          <w:bCs/>
          <w:sz w:val="28"/>
        </w:rPr>
      </w:pPr>
      <w:r w:rsidRPr="00C70240">
        <w:rPr>
          <w:bCs/>
          <w:sz w:val="28"/>
        </w:rPr>
        <w:t>SUPERVISOR</w:t>
      </w:r>
      <w:r>
        <w:rPr>
          <w:bCs/>
          <w:sz w:val="28"/>
        </w:rPr>
        <w:t>: Dr. Himangi Verma</w:t>
      </w:r>
    </w:p>
    <w:p w14:paraId="46565B25" w14:textId="77777777" w:rsidR="00C70240" w:rsidRDefault="00000000" w:rsidP="006F7282">
      <w:pPr>
        <w:spacing w:after="0"/>
        <w:jc w:val="center"/>
        <w:rPr>
          <w:bCs/>
          <w:sz w:val="28"/>
        </w:rPr>
      </w:pPr>
      <w:r w:rsidRPr="00C70240">
        <w:rPr>
          <w:bCs/>
          <w:sz w:val="28"/>
        </w:rPr>
        <w:t>SUBMITTED</w:t>
      </w:r>
    </w:p>
    <w:p w14:paraId="70B256E6" w14:textId="02878B02" w:rsidR="0071282B" w:rsidRPr="00C70240" w:rsidRDefault="00000000" w:rsidP="006F7282">
      <w:pPr>
        <w:spacing w:after="0"/>
        <w:rPr>
          <w:bCs/>
        </w:rPr>
      </w:pPr>
      <w:r w:rsidRPr="00C70240">
        <w:rPr>
          <w:bCs/>
          <w:sz w:val="28"/>
        </w:rPr>
        <w:t xml:space="preserve"> </w:t>
      </w:r>
      <w:r w:rsidR="00C70240">
        <w:rPr>
          <w:bCs/>
          <w:sz w:val="28"/>
        </w:rPr>
        <w:t>Submitted by:</w:t>
      </w:r>
    </w:p>
    <w:p w14:paraId="04BC9804" w14:textId="6EA1B16F" w:rsidR="0071282B" w:rsidRPr="00C70240" w:rsidRDefault="00C70240" w:rsidP="006F7282">
      <w:pPr>
        <w:spacing w:after="0"/>
        <w:jc w:val="center"/>
        <w:rPr>
          <w:bCs/>
        </w:rPr>
      </w:pPr>
      <w:r>
        <w:rPr>
          <w:bCs/>
          <w:sz w:val="28"/>
        </w:rPr>
        <w:t xml:space="preserve">Name: </w:t>
      </w:r>
      <w:r w:rsidRPr="00C70240">
        <w:rPr>
          <w:bCs/>
          <w:sz w:val="28"/>
        </w:rPr>
        <w:t>Prajapati</w:t>
      </w:r>
      <w:r>
        <w:rPr>
          <w:bCs/>
          <w:sz w:val="28"/>
        </w:rPr>
        <w:t xml:space="preserve"> Jaiprakash </w:t>
      </w:r>
      <w:proofErr w:type="spellStart"/>
      <w:r>
        <w:rPr>
          <w:bCs/>
          <w:sz w:val="28"/>
        </w:rPr>
        <w:t>Ramashrey</w:t>
      </w:r>
      <w:proofErr w:type="spellEnd"/>
    </w:p>
    <w:p w14:paraId="522078A4" w14:textId="1768C699" w:rsidR="0071282B" w:rsidRDefault="00000000" w:rsidP="006F7282">
      <w:pPr>
        <w:spacing w:after="0"/>
        <w:jc w:val="center"/>
      </w:pPr>
      <w:r>
        <w:t>R</w:t>
      </w:r>
      <w:r w:rsidR="006F7282">
        <w:t>oll</w:t>
      </w:r>
      <w:r>
        <w:t xml:space="preserve"> No.</w:t>
      </w:r>
      <w:r w:rsidR="001C7B77">
        <w:t xml:space="preserve"> </w:t>
      </w:r>
      <w:r w:rsidR="006F7282">
        <w:t>25380178004</w:t>
      </w:r>
    </w:p>
    <w:p w14:paraId="14BDFA4B" w14:textId="77777777" w:rsidR="006F7282" w:rsidRDefault="006F7282" w:rsidP="00C70240">
      <w:pPr>
        <w:spacing w:after="0"/>
        <w:jc w:val="center"/>
        <w:rPr>
          <w:b/>
          <w:sz w:val="28"/>
        </w:rPr>
      </w:pPr>
    </w:p>
    <w:p w14:paraId="42C10558" w14:textId="5737BE13" w:rsidR="0071282B" w:rsidRDefault="00000000" w:rsidP="00C70240">
      <w:pPr>
        <w:spacing w:after="0"/>
        <w:jc w:val="center"/>
      </w:pPr>
      <w:r>
        <w:rPr>
          <w:b/>
          <w:sz w:val="28"/>
        </w:rPr>
        <w:t>DEPARTMENT OF COMPUTER SCIENCE ENGINEERING</w:t>
      </w:r>
    </w:p>
    <w:p w14:paraId="01F6CBAD" w14:textId="77777777" w:rsidR="0071282B" w:rsidRDefault="00000000" w:rsidP="00C70240">
      <w:pPr>
        <w:spacing w:after="0"/>
        <w:jc w:val="center"/>
      </w:pPr>
      <w:r>
        <w:rPr>
          <w:b/>
          <w:sz w:val="28"/>
        </w:rPr>
        <w:t>DESH BHAGAT UNIVERSITY, MANDI GOBINDGARH</w:t>
      </w:r>
    </w:p>
    <w:p w14:paraId="73F062FE" w14:textId="77777777" w:rsidR="0071282B" w:rsidRDefault="00000000" w:rsidP="00C70240">
      <w:pPr>
        <w:spacing w:after="0"/>
        <w:jc w:val="center"/>
      </w:pPr>
      <w:r>
        <w:rPr>
          <w:b/>
          <w:sz w:val="28"/>
        </w:rPr>
        <w:t>PUNJAB</w:t>
      </w:r>
    </w:p>
    <w:p w14:paraId="00610B92" w14:textId="6B8BCE55" w:rsidR="006D5F3E" w:rsidRDefault="00000000" w:rsidP="001F7992">
      <w:pPr>
        <w:spacing w:after="0"/>
        <w:jc w:val="center"/>
      </w:pPr>
      <w:r>
        <w:rPr>
          <w:sz w:val="28"/>
        </w:rPr>
        <w:t>202</w:t>
      </w:r>
      <w:r w:rsidR="001F7992">
        <w:rPr>
          <w:sz w:val="28"/>
        </w:rPr>
        <w:t>6</w:t>
      </w:r>
    </w:p>
    <w:sectPr w:rsidR="006D5F3E" w:rsidSect="00034616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D0B1B" w14:textId="77777777" w:rsidR="00B55652" w:rsidRDefault="00B55652" w:rsidP="00C70240">
      <w:pPr>
        <w:spacing w:after="0" w:line="240" w:lineRule="auto"/>
      </w:pPr>
      <w:r>
        <w:separator/>
      </w:r>
    </w:p>
  </w:endnote>
  <w:endnote w:type="continuationSeparator" w:id="0">
    <w:p w14:paraId="7BED9AB9" w14:textId="77777777" w:rsidR="00B55652" w:rsidRDefault="00B55652" w:rsidP="00C70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ABB09" w14:textId="77777777" w:rsidR="00B55652" w:rsidRDefault="00B55652" w:rsidP="00C70240">
      <w:pPr>
        <w:spacing w:after="0" w:line="240" w:lineRule="auto"/>
      </w:pPr>
      <w:r>
        <w:separator/>
      </w:r>
    </w:p>
  </w:footnote>
  <w:footnote w:type="continuationSeparator" w:id="0">
    <w:p w14:paraId="4D7BC7A8" w14:textId="77777777" w:rsidR="00B55652" w:rsidRDefault="00B55652" w:rsidP="00C702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534794">
    <w:abstractNumId w:val="8"/>
  </w:num>
  <w:num w:numId="2" w16cid:durableId="1186671776">
    <w:abstractNumId w:val="6"/>
  </w:num>
  <w:num w:numId="3" w16cid:durableId="59208021">
    <w:abstractNumId w:val="5"/>
  </w:num>
  <w:num w:numId="4" w16cid:durableId="1604994719">
    <w:abstractNumId w:val="4"/>
  </w:num>
  <w:num w:numId="5" w16cid:durableId="1403915398">
    <w:abstractNumId w:val="7"/>
  </w:num>
  <w:num w:numId="6" w16cid:durableId="1438602810">
    <w:abstractNumId w:val="3"/>
  </w:num>
  <w:num w:numId="7" w16cid:durableId="48463807">
    <w:abstractNumId w:val="2"/>
  </w:num>
  <w:num w:numId="8" w16cid:durableId="30620717">
    <w:abstractNumId w:val="1"/>
  </w:num>
  <w:num w:numId="9" w16cid:durableId="213813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36A"/>
    <w:rsid w:val="0006063C"/>
    <w:rsid w:val="000C3010"/>
    <w:rsid w:val="000E074F"/>
    <w:rsid w:val="0015074B"/>
    <w:rsid w:val="001C7B77"/>
    <w:rsid w:val="001F7992"/>
    <w:rsid w:val="0029639D"/>
    <w:rsid w:val="00326F90"/>
    <w:rsid w:val="00365987"/>
    <w:rsid w:val="00420A93"/>
    <w:rsid w:val="006A0F5B"/>
    <w:rsid w:val="006D5F3E"/>
    <w:rsid w:val="006F7282"/>
    <w:rsid w:val="0071282B"/>
    <w:rsid w:val="00817C7A"/>
    <w:rsid w:val="00851F16"/>
    <w:rsid w:val="00AA1D8D"/>
    <w:rsid w:val="00B47730"/>
    <w:rsid w:val="00B55652"/>
    <w:rsid w:val="00B75261"/>
    <w:rsid w:val="00BE6FB8"/>
    <w:rsid w:val="00C20677"/>
    <w:rsid w:val="00C70240"/>
    <w:rsid w:val="00CB0664"/>
    <w:rsid w:val="00E50A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4A23F"/>
  <w14:defaultImageDpi w14:val="300"/>
  <w15:docId w15:val="{6F08ECB2-DBA3-4C7C-BE8A-DEC2E74E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F3E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Jaiprakash Prajapati</cp:lastModifiedBy>
  <cp:revision>17</cp:revision>
  <dcterms:created xsi:type="dcterms:W3CDTF">2013-12-23T23:15:00Z</dcterms:created>
  <dcterms:modified xsi:type="dcterms:W3CDTF">2026-07-22T15:49:00Z</dcterms:modified>
  <cp:category/>
</cp:coreProperties>
</file>